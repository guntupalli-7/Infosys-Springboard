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 xml:space="preserve">                                 </w:t>
      </w:r>
      <w:r>
        <w:rPr/>
        <w:t>Project Title</w:t>
      </w:r>
    </w:p>
    <w:p>
      <w:pPr>
        <w:pStyle w:val="Heading1"/>
        <w:rPr/>
      </w:pPr>
      <w:r>
        <w:rPr/>
        <w:t>HotelRevAI – AI Driven Revenue Analysis for Hotels</w:t>
      </w:r>
    </w:p>
    <w:p>
      <w:pPr>
        <w:pStyle w:val="Heading2"/>
        <w:rPr/>
      </w:pPr>
      <w:r>
        <w:rPr/>
        <w:t>1. Introduction</w:t>
      </w:r>
    </w:p>
    <w:p>
      <w:pPr>
        <w:pStyle w:val="Normal"/>
        <w:rPr/>
      </w:pPr>
      <w:r>
        <w:rPr/>
        <w:t xml:space="preserve">The hospitality industry generates massive volumes of data from bookings, customers, and room utilization. </w:t>
        <w:br/>
        <w:t>Analyzing this data effectively helps hotel management improve revenue, occupancy, and operational efficiency.</w:t>
        <w:br/>
        <w:br/>
        <w:t>HotelRevAI is an AI-driven business intelligence solution developed using Power BI to analyze hotel revenue performance and provide actionable insights.</w:t>
      </w:r>
    </w:p>
    <w:p>
      <w:pPr>
        <w:pStyle w:val="Heading2"/>
        <w:rPr/>
      </w:pPr>
      <w:r>
        <w:rPr/>
        <w:t>2. Problem Statement</w:t>
      </w:r>
    </w:p>
    <w:p>
      <w:pPr>
        <w:pStyle w:val="Normal"/>
        <w:rPr/>
      </w:pPr>
      <w:r>
        <w:rPr/>
        <w:t xml:space="preserve">Hotels often face challenges such as revenue fluctuation, high cancellation rates, poor occupancy planning, </w:t>
        <w:br/>
        <w:t xml:space="preserve">and inefficient pricing strategies. There is a need for an intelligent revenue analytics system to monitor performance </w:t>
        <w:br/>
        <w:t>and support data-driven decision making.</w:t>
      </w:r>
    </w:p>
    <w:p>
      <w:pPr>
        <w:pStyle w:val="Heading2"/>
        <w:rPr/>
      </w:pPr>
      <w:r>
        <w:rPr/>
        <w:t>3. Objectives</w:t>
      </w:r>
    </w:p>
    <w:p>
      <w:pPr>
        <w:pStyle w:val="Normal"/>
        <w:rPr/>
      </w:pPr>
      <w:r>
        <w:rPr/>
        <w:t xml:space="preserve">• </w:t>
      </w:r>
      <w:r>
        <w:rPr/>
        <w:t>Analyze total hotel revenue performance</w:t>
        <w:br/>
        <w:t>• Measure occupancy and booking trends</w:t>
        <w:br/>
      </w:r>
    </w:p>
    <w:p>
      <w:pPr>
        <w:pStyle w:val="Heading2"/>
        <w:rPr/>
      </w:pPr>
      <w:r>
        <w:rPr/>
        <w:t>4. Tools &amp; Technologies Used</w:t>
      </w:r>
    </w:p>
    <w:p>
      <w:pPr>
        <w:pStyle w:val="Normal"/>
        <w:rPr/>
      </w:pPr>
      <w:r>
        <w:rPr/>
        <w:t xml:space="preserve">• </w:t>
      </w:r>
      <w:r>
        <w:rPr/>
        <w:t>Power BI Desktop</w:t>
        <w:br/>
        <w:t>• DAX (Data Analysis Expressions)</w:t>
        <w:br/>
        <w:t>• Power Query</w:t>
        <w:br/>
        <w:t>• Excel Dataset</w:t>
      </w:r>
    </w:p>
    <w:p>
      <w:pPr>
        <w:pStyle w:val="Heading2"/>
        <w:rPr/>
      </w:pPr>
      <w:r>
        <w:rPr/>
        <w:t>5. Data Description</w:t>
      </w:r>
    </w:p>
    <w:p>
      <w:pPr>
        <w:pStyle w:val="Normal"/>
        <w:rPr/>
      </w:pPr>
      <w:r>
        <w:rPr/>
        <w:t xml:space="preserve">The dataset includes booking details, customer type, room type, revenue details, occupancy status, </w:t>
        <w:br/>
        <w:t>cancellation information, payment methods, and date fields required for analysis.</w:t>
      </w:r>
    </w:p>
    <w:p>
      <w:pPr>
        <w:pStyle w:val="Heading2"/>
        <w:rPr/>
      </w:pPr>
      <w:r>
        <w:rPr/>
        <w:t>6. Methodology</w:t>
      </w:r>
    </w:p>
    <w:p>
      <w:pPr>
        <w:pStyle w:val="Normal"/>
        <w:rPr/>
      </w:pPr>
      <w:r>
        <w:rPr/>
        <w:t>1. Data Collection</w:t>
        <w:br/>
        <w:t>2. Data Cleaning using Power Query</w:t>
        <w:br/>
        <w:t>3. Data Modeling using Relationships</w:t>
        <w:br/>
        <w:t>4. DAX Measure Creation</w:t>
        <w:br/>
        <w:t>5. Dashboard Design</w:t>
        <w:br/>
      </w:r>
    </w:p>
    <w:p>
      <w:pPr>
        <w:pStyle w:val="Heading2"/>
        <w:rPr/>
      </w:pPr>
      <w:r>
        <w:rPr/>
        <w:t>7. Key Metrics</w:t>
      </w:r>
    </w:p>
    <w:p>
      <w:pPr>
        <w:pStyle w:val="Normal"/>
        <w:rPr/>
      </w:pPr>
      <w:r>
        <w:rPr/>
        <w:t xml:space="preserve">• </w:t>
      </w:r>
      <w:r>
        <w:rPr/>
        <w:t>Total Revenue</w:t>
        <w:br/>
        <w:t>• Total Bookings</w:t>
        <w:br/>
        <w:t>• Occupancy Rate</w:t>
        <w:br/>
      </w:r>
    </w:p>
    <w:p>
      <w:pPr>
        <w:pStyle w:val="Heading2"/>
        <w:rPr/>
      </w:pPr>
      <w:r>
        <w:rPr/>
        <w:t>9. Dashboard Pages Overview</w:t>
      </w:r>
    </w:p>
    <w:p>
      <w:pPr>
        <w:pStyle w:val="Normal"/>
        <w:rPr/>
      </w:pPr>
      <w:r>
        <w:rPr/>
        <w:t xml:space="preserve">      </w:t>
      </w:r>
      <w:r>
        <w:rPr/>
        <w:t>Creating an KPI cards and Graphs</w:t>
      </w:r>
    </w:p>
    <w:p>
      <w:pPr>
        <w:pStyle w:val="Heading2"/>
        <w:rPr/>
      </w:pPr>
      <w:r>
        <w:rPr/>
        <w:t>10.</w:t>
      </w:r>
      <w:r>
        <w:rPr/>
        <w:t xml:space="preserve">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HotelRevAI transforms raw hotel booking data into meaningful business insights using AI-driven analytics in Power BI. </w:t>
        <w:br/>
        <w:t>The dashboard enables data-driven strategic decisions, enhancing overall revenue performance and operational efficiency.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LibreOffice/6.4.7.2$Linux_X86_64 LibreOffice_project/40$Build-2</Application>
  <Pages>2</Pages>
  <Words>233</Words>
  <Characters>1445</Characters>
  <CharactersWithSpaces>1707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2026-02-13T21:15:48Z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